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59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7hYsXPu8UQs5Hrkbzi97wzJRPQ==">CgMxLjA4AHIhMXFpMmhzN1B0TTBXS2tXZmUzeE1xNi0tMUlMMFA3YXNm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